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Kuartal Tiga</w:t>
      </w:r>
    </w:p>
    <w:p>
      <w:r>
        <w:t xml:space="preserve">Penjualan naik </w:t>
      </w:r>
      <w:r>
        <w:rPr>
          <w:b/>
        </w:rPr>
        <w:t>12 persen</w:t>
      </w:r>
      <w:r>
        <w:t xml:space="preserve"> dibanding kuartal lalu — café &amp; "kopi".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Wilayah</w:t>
            </w:r>
          </w:p>
        </w:tc>
        <w:tc>
          <w:tcPr>
            <w:tcW w:type="dxa" w:w="4320"/>
          </w:tcPr>
          <w:p>
            <w:r>
              <w:t>Omzet</w:t>
            </w:r>
          </w:p>
        </w:tc>
      </w:tr>
      <w:tr>
        <w:tc>
          <w:tcPr>
            <w:tcW w:type="dxa" w:w="4320"/>
          </w:tcPr>
          <w:p>
            <w:r>
              <w:t>Jawa Barat</w:t>
            </w:r>
          </w:p>
        </w:tc>
        <w:tc>
          <w:tcPr>
            <w:tcW w:type="dxa" w:w="4320"/>
          </w:tcPr>
          <w:p>
            <w:r>
              <w:t>1500</w:t>
            </w:r>
          </w:p>
        </w:tc>
      </w:tr>
      <w:tr>
        <w:tc>
          <w:tcPr>
            <w:tcW w:type="dxa" w:w="4320"/>
          </w:tcPr>
          <w:p>
            <w:r>
              <w:t>Bali</w:t>
            </w:r>
          </w:p>
        </w:tc>
        <w:tc>
          <w:tcPr>
            <w:tcW w:type="dxa" w:w="4320"/>
          </w:tcPr>
          <w:p>
            <w:r>
              <w:t>980</w:t>
            </w:r>
          </w:p>
        </w:tc>
      </w:tr>
    </w:tbl>
    <w:p>
      <w:r>
        <w:t>Penutup laporan.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